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2890" w14:textId="3221F32F" w:rsidR="00187EAB" w:rsidRDefault="00187EAB" w:rsidP="00187EAB">
      <w:r>
        <w:t>NAME: GANZA Jules</w:t>
      </w:r>
    </w:p>
    <w:p w14:paraId="15748513" w14:textId="5DD9A4B9" w:rsidR="00187EAB" w:rsidRDefault="00187EAB" w:rsidP="00187EAB">
      <w:r>
        <w:t>ID:25110</w:t>
      </w:r>
    </w:p>
    <w:p w14:paraId="7EAE90E2" w14:textId="43CE5BFF" w:rsidR="00187EAB" w:rsidRPr="00187EAB" w:rsidRDefault="00187EAB" w:rsidP="00187EAB">
      <w:pPr>
        <w:rPr>
          <w:b/>
          <w:bCs/>
          <w:sz w:val="28"/>
          <w:szCs w:val="28"/>
        </w:rPr>
      </w:pPr>
      <w:r w:rsidRPr="00187EAB">
        <w:rPr>
          <w:b/>
          <w:bCs/>
          <w:sz w:val="28"/>
          <w:szCs w:val="28"/>
        </w:rPr>
        <w:t>INDIVIDUAL ASSIGNMENT I: SQL JOINS &amp; WINDOW FUNCTIONS PROJECT</w:t>
      </w:r>
    </w:p>
    <w:p w14:paraId="7BE7D5F2" w14:textId="77777777" w:rsidR="00187EAB" w:rsidRDefault="00187EAB" w:rsidP="00187EAB">
      <w:pPr>
        <w:pStyle w:val="Heading1"/>
      </w:pPr>
      <w:r>
        <w:t>SQL JOINs and Window Functions Project Documentation</w:t>
      </w:r>
    </w:p>
    <w:p w14:paraId="5E828226" w14:textId="77777777" w:rsidR="00187EAB" w:rsidRPr="00187EAB" w:rsidRDefault="00187EAB" w:rsidP="00187EAB">
      <w:pPr>
        <w:ind w:left="360"/>
        <w:rPr>
          <w:b/>
          <w:bCs/>
        </w:rPr>
      </w:pPr>
    </w:p>
    <w:p w14:paraId="08B5FE33" w14:textId="0D24F974" w:rsidR="00CB3321" w:rsidRPr="00187EAB" w:rsidRDefault="00730884" w:rsidP="00187EAB">
      <w:pPr>
        <w:pStyle w:val="ListParagraph"/>
        <w:numPr>
          <w:ilvl w:val="0"/>
          <w:numId w:val="14"/>
        </w:numPr>
        <w:rPr>
          <w:b/>
          <w:bCs/>
        </w:rPr>
      </w:pPr>
      <w:r w:rsidRPr="00187EAB">
        <w:rPr>
          <w:b/>
          <w:bCs/>
          <w:sz w:val="28"/>
          <w:szCs w:val="28"/>
        </w:rPr>
        <w:t>Tool Used: MySQL Workbench</w:t>
      </w:r>
      <w:r w:rsidRPr="00187EAB">
        <w:rPr>
          <w:b/>
          <w:bCs/>
        </w:rPr>
        <w:br/>
      </w:r>
    </w:p>
    <w:p w14:paraId="63B5F633" w14:textId="1712513C" w:rsidR="000A0F39" w:rsidRPr="000A0F39" w:rsidRDefault="00730884" w:rsidP="000A0F39">
      <w:pPr>
        <w:pStyle w:val="Heading2"/>
      </w:pPr>
      <w:r>
        <w:t>1</w:t>
      </w:r>
      <w:r>
        <w:t xml:space="preserve">.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</w:p>
    <w:p w14:paraId="4A0855CE" w14:textId="73452E38" w:rsidR="000A0F39" w:rsidRDefault="000A0F39" w:rsidP="000A0F39">
      <w:pPr>
        <w:pStyle w:val="NormalWeb"/>
      </w:pPr>
      <w:r>
        <w:t xml:space="preserve"> </w:t>
      </w:r>
      <w:r>
        <w:t>The business I c</w:t>
      </w:r>
      <w:r>
        <w:t>h</w:t>
      </w:r>
      <w:r>
        <w:t>o</w:t>
      </w:r>
      <w:r>
        <w:t>o</w:t>
      </w:r>
      <w:r>
        <w:t xml:space="preserve">se is a small </w:t>
      </w:r>
      <w:r>
        <w:rPr>
          <w:rStyle w:val="Strong"/>
        </w:rPr>
        <w:t>online retail store</w:t>
      </w:r>
      <w:r>
        <w:t xml:space="preserve"> that sells everyday household items such as kitchen tools, cleaning supplies, and small electronics. The </w:t>
      </w:r>
      <w:r>
        <w:rPr>
          <w:rStyle w:val="Strong"/>
        </w:rPr>
        <w:t>Sales and Marketing department</w:t>
      </w:r>
      <w:r>
        <w:t xml:space="preserve"> needs help understanding how customers are buying products and which items perform the best.</w:t>
      </w:r>
    </w:p>
    <w:p w14:paraId="3CD09208" w14:textId="77777777" w:rsidR="000A0F39" w:rsidRDefault="000A0F39" w:rsidP="000A0F39">
      <w:pPr>
        <w:pStyle w:val="NormalWeb"/>
      </w:pPr>
      <w:r>
        <w:t>The main problem is that the company has a lot of transaction data, but it is not organized in a way that helps them see trends over time. They cannot easily tell which products sell the most, how often customers buy, or whether monthly sales are going up or down.</w:t>
      </w:r>
    </w:p>
    <w:p w14:paraId="287F20B6" w14:textId="77777777" w:rsidR="000A0F39" w:rsidRDefault="000A0F39" w:rsidP="000A0F39">
      <w:pPr>
        <w:pStyle w:val="NormalWeb"/>
      </w:pPr>
      <w:r>
        <w:t>The insights the business wants include:</w:t>
      </w:r>
    </w:p>
    <w:p w14:paraId="3016BDDC" w14:textId="77777777" w:rsidR="000A0F39" w:rsidRDefault="000A0F39" w:rsidP="000A0F39">
      <w:pPr>
        <w:pStyle w:val="NormalWeb"/>
        <w:numPr>
          <w:ilvl w:val="0"/>
          <w:numId w:val="12"/>
        </w:numPr>
      </w:pPr>
      <w:r>
        <w:t>Which products bring in the most revenue</w:t>
      </w:r>
    </w:p>
    <w:p w14:paraId="737E6F4B" w14:textId="77777777" w:rsidR="000A0F39" w:rsidRDefault="000A0F39" w:rsidP="000A0F39">
      <w:pPr>
        <w:pStyle w:val="NormalWeb"/>
        <w:numPr>
          <w:ilvl w:val="0"/>
          <w:numId w:val="12"/>
        </w:numPr>
      </w:pPr>
      <w:r>
        <w:t>Which customers are the most active or least active</w:t>
      </w:r>
    </w:p>
    <w:p w14:paraId="5480904C" w14:textId="77777777" w:rsidR="000A0F39" w:rsidRDefault="000A0F39" w:rsidP="000A0F39">
      <w:pPr>
        <w:pStyle w:val="NormalWeb"/>
        <w:numPr>
          <w:ilvl w:val="0"/>
          <w:numId w:val="12"/>
        </w:numPr>
      </w:pPr>
      <w:r>
        <w:t>How sales change from month to month</w:t>
      </w:r>
    </w:p>
    <w:p w14:paraId="632C9DC8" w14:textId="77777777" w:rsidR="000A0F39" w:rsidRDefault="000A0F39" w:rsidP="000A0F39">
      <w:pPr>
        <w:pStyle w:val="NormalWeb"/>
        <w:numPr>
          <w:ilvl w:val="0"/>
          <w:numId w:val="12"/>
        </w:numPr>
      </w:pPr>
      <w:r>
        <w:t>Segmentation of customers based on spending levels</w:t>
      </w:r>
    </w:p>
    <w:p w14:paraId="41ADEA42" w14:textId="77777777" w:rsidR="000A0F39" w:rsidRDefault="000A0F39" w:rsidP="000A0F39">
      <w:pPr>
        <w:pStyle w:val="NormalWeb"/>
        <w:numPr>
          <w:ilvl w:val="0"/>
          <w:numId w:val="12"/>
        </w:numPr>
      </w:pPr>
      <w:r>
        <w:t>Any patterns that can support better marketing and inventory planning</w:t>
      </w:r>
    </w:p>
    <w:p w14:paraId="02D69916" w14:textId="77777777" w:rsidR="00187EAB" w:rsidRDefault="00187EAB" w:rsidP="00187EAB">
      <w:pPr>
        <w:pStyle w:val="NormalWeb"/>
        <w:ind w:left="720"/>
      </w:pPr>
    </w:p>
    <w:p w14:paraId="1E1969D8" w14:textId="77777777" w:rsidR="00187EAB" w:rsidRDefault="00187EAB" w:rsidP="00187EAB">
      <w:pPr>
        <w:pStyle w:val="NormalWeb"/>
        <w:ind w:left="720"/>
      </w:pPr>
    </w:p>
    <w:p w14:paraId="668EB395" w14:textId="77777777" w:rsidR="00187EAB" w:rsidRDefault="00187EAB" w:rsidP="00187EAB">
      <w:pPr>
        <w:pStyle w:val="NormalWeb"/>
        <w:ind w:left="720"/>
      </w:pPr>
    </w:p>
    <w:p w14:paraId="22875E54" w14:textId="77777777" w:rsidR="00187EAB" w:rsidRDefault="00187EAB" w:rsidP="00187EAB">
      <w:pPr>
        <w:pStyle w:val="NormalWeb"/>
        <w:ind w:left="720"/>
      </w:pPr>
    </w:p>
    <w:p w14:paraId="668A8B0B" w14:textId="77777777" w:rsidR="00187EAB" w:rsidRDefault="00187EAB" w:rsidP="00187EAB">
      <w:pPr>
        <w:pStyle w:val="NormalWeb"/>
        <w:ind w:left="720"/>
      </w:pPr>
    </w:p>
    <w:p w14:paraId="17BF5D43" w14:textId="77777777" w:rsidR="00187EAB" w:rsidRDefault="00187EAB" w:rsidP="00187EAB">
      <w:pPr>
        <w:pStyle w:val="NormalWeb"/>
        <w:ind w:left="720"/>
      </w:pPr>
    </w:p>
    <w:p w14:paraId="63E9F6E8" w14:textId="77777777" w:rsidR="00CB3321" w:rsidRDefault="00730884">
      <w:pPr>
        <w:pStyle w:val="Heading2"/>
      </w:pPr>
      <w:r>
        <w:lastRenderedPageBreak/>
        <w:t>2</w:t>
      </w:r>
      <w:r>
        <w:t>. Database Schema &amp; ER Diagram</w:t>
      </w:r>
    </w:p>
    <w:p w14:paraId="21B21CDE" w14:textId="77777777" w:rsidR="00CB3321" w:rsidRDefault="00730884">
      <w:r>
        <w:t>T</w:t>
      </w:r>
      <w:r>
        <w:t>he database contains three related tables:</w:t>
      </w:r>
    </w:p>
    <w:p w14:paraId="490A2A6B" w14:textId="21C4D8D8" w:rsidR="00CB3321" w:rsidRDefault="00730884">
      <w:r>
        <w:t>-</w:t>
      </w:r>
      <w:r w:rsidR="00187EAB" w:rsidRPr="00187EAB">
        <w:t xml:space="preserve"> </w:t>
      </w:r>
      <w:r w:rsidR="00187EAB">
        <w:t>I created</w:t>
      </w:r>
      <w:r>
        <w:t xml:space="preserve"> </w:t>
      </w:r>
      <w:proofErr w:type="gramStart"/>
      <w:r>
        <w:t>customers</w:t>
      </w:r>
      <w:proofErr w:type="gramEnd"/>
      <w:r>
        <w:t xml:space="preserve"> </w:t>
      </w:r>
      <w:r w:rsidR="00522489">
        <w:t>table</w:t>
      </w:r>
    </w:p>
    <w:p w14:paraId="7B0B7416" w14:textId="5701CFDB" w:rsidR="00522489" w:rsidRDefault="00522489">
      <w:r>
        <w:rPr>
          <w:noProof/>
        </w:rPr>
        <w:drawing>
          <wp:inline distT="0" distB="0" distL="0" distR="0" wp14:anchorId="096A5BA9" wp14:editId="38E8D360">
            <wp:extent cx="3665220" cy="1889760"/>
            <wp:effectExtent l="0" t="0" r="0" b="0"/>
            <wp:docPr id="71961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3D588" w14:textId="10578835" w:rsidR="00522489" w:rsidRDefault="00522489" w:rsidP="00187EAB">
      <w:r>
        <w:t xml:space="preserve"> inserting in customers </w:t>
      </w:r>
    </w:p>
    <w:p w14:paraId="11A2099D" w14:textId="57F718C1" w:rsidR="00522489" w:rsidRDefault="00522489" w:rsidP="00522489">
      <w:pPr>
        <w:pStyle w:val="ListParagraph"/>
        <w:numPr>
          <w:ilvl w:val="0"/>
          <w:numId w:val="10"/>
        </w:numPr>
      </w:pPr>
      <w:r>
        <w:rPr>
          <w:noProof/>
        </w:rPr>
        <w:drawing>
          <wp:inline distT="0" distB="0" distL="0" distR="0" wp14:anchorId="3ACA3DD7" wp14:editId="0C2A9086">
            <wp:extent cx="5204460" cy="2560320"/>
            <wp:effectExtent l="0" t="0" r="0" b="0"/>
            <wp:docPr id="1604610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A266F" w14:textId="371CB677" w:rsidR="00CB3321" w:rsidRDefault="00730884">
      <w:r>
        <w:t>-</w:t>
      </w:r>
      <w:r w:rsidR="00187EAB">
        <w:t>I created</w:t>
      </w:r>
      <w:r>
        <w:t xml:space="preserve"> products </w:t>
      </w:r>
      <w:r w:rsidR="00522489">
        <w:t>table</w:t>
      </w:r>
    </w:p>
    <w:p w14:paraId="095EE752" w14:textId="2C125BFB" w:rsidR="00522489" w:rsidRDefault="00522489">
      <w:r>
        <w:rPr>
          <w:noProof/>
        </w:rPr>
        <w:drawing>
          <wp:inline distT="0" distB="0" distL="0" distR="0" wp14:anchorId="68A41335" wp14:editId="207E65C1">
            <wp:extent cx="5478780" cy="1760220"/>
            <wp:effectExtent l="0" t="0" r="7620" b="0"/>
            <wp:docPr id="1153369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D2DD1" w14:textId="067A0972" w:rsidR="00522489" w:rsidRDefault="00522489">
      <w:r>
        <w:lastRenderedPageBreak/>
        <w:t>Inserting In product table</w:t>
      </w:r>
    </w:p>
    <w:p w14:paraId="46F5AC30" w14:textId="5E0E4F5B" w:rsidR="00522489" w:rsidRDefault="00522489">
      <w:r>
        <w:rPr>
          <w:noProof/>
        </w:rPr>
        <w:drawing>
          <wp:inline distT="0" distB="0" distL="0" distR="0" wp14:anchorId="1826FF3D" wp14:editId="68389739">
            <wp:extent cx="5486400" cy="2438400"/>
            <wp:effectExtent l="0" t="0" r="0" b="0"/>
            <wp:docPr id="613305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148D0" w14:textId="66400995" w:rsidR="00CB3321" w:rsidRDefault="00730884">
      <w:r>
        <w:t xml:space="preserve">- </w:t>
      </w:r>
      <w:r w:rsidR="00187EAB">
        <w:t>I created</w:t>
      </w:r>
      <w:r w:rsidR="00187EAB">
        <w:t xml:space="preserve"> </w:t>
      </w:r>
      <w:proofErr w:type="spellStart"/>
      <w:r>
        <w:t>sales_transactions</w:t>
      </w:r>
      <w:proofErr w:type="spellEnd"/>
      <w:r>
        <w:t xml:space="preserve"> </w:t>
      </w:r>
      <w:r w:rsidR="00522489">
        <w:t>table</w:t>
      </w:r>
    </w:p>
    <w:p w14:paraId="739906DA" w14:textId="76D186DB" w:rsidR="00522489" w:rsidRDefault="00522489">
      <w:r>
        <w:rPr>
          <w:noProof/>
        </w:rPr>
        <w:drawing>
          <wp:inline distT="0" distB="0" distL="0" distR="0" wp14:anchorId="6CE2BD2C" wp14:editId="4E56E665">
            <wp:extent cx="5486400" cy="2727960"/>
            <wp:effectExtent l="0" t="0" r="0" b="0"/>
            <wp:docPr id="1916383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965D2" w14:textId="77777777" w:rsidR="00187EAB" w:rsidRDefault="00187EAB" w:rsidP="00522489"/>
    <w:p w14:paraId="69B69C86" w14:textId="77777777" w:rsidR="00187EAB" w:rsidRDefault="00187EAB" w:rsidP="00522489"/>
    <w:p w14:paraId="147B127E" w14:textId="77777777" w:rsidR="00187EAB" w:rsidRDefault="00187EAB" w:rsidP="00522489"/>
    <w:p w14:paraId="05FFFBC3" w14:textId="77777777" w:rsidR="00187EAB" w:rsidRDefault="00187EAB" w:rsidP="00522489"/>
    <w:p w14:paraId="27200133" w14:textId="77777777" w:rsidR="00187EAB" w:rsidRDefault="00187EAB" w:rsidP="00522489"/>
    <w:p w14:paraId="0F478E90" w14:textId="77777777" w:rsidR="00187EAB" w:rsidRDefault="00187EAB" w:rsidP="00522489"/>
    <w:p w14:paraId="53D3ED0B" w14:textId="77777777" w:rsidR="00187EAB" w:rsidRDefault="00187EAB" w:rsidP="00522489"/>
    <w:p w14:paraId="2531AFA5" w14:textId="4734E8CD" w:rsidR="00522489" w:rsidRDefault="00522489" w:rsidP="00522489">
      <w:r>
        <w:lastRenderedPageBreak/>
        <w:t xml:space="preserve">Inserting </w:t>
      </w:r>
      <w:proofErr w:type="gramStart"/>
      <w:r>
        <w:t xml:space="preserve">in </w:t>
      </w:r>
      <w:r>
        <w:t xml:space="preserve"> </w:t>
      </w:r>
      <w:proofErr w:type="spellStart"/>
      <w:r>
        <w:t>sales</w:t>
      </w:r>
      <w:proofErr w:type="gramEnd"/>
      <w:r>
        <w:t>_transactions</w:t>
      </w:r>
      <w:proofErr w:type="spellEnd"/>
      <w:r>
        <w:t xml:space="preserve"> table</w:t>
      </w:r>
    </w:p>
    <w:p w14:paraId="6A763B54" w14:textId="668E957F" w:rsidR="00522489" w:rsidRDefault="00522489" w:rsidP="00522489">
      <w:r>
        <w:rPr>
          <w:noProof/>
        </w:rPr>
        <w:drawing>
          <wp:inline distT="0" distB="0" distL="0" distR="0" wp14:anchorId="391572E8" wp14:editId="717D14A9">
            <wp:extent cx="5478780" cy="2560320"/>
            <wp:effectExtent l="0" t="0" r="7620" b="0"/>
            <wp:docPr id="14422981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4143" w14:textId="093B342F" w:rsidR="00CB3321" w:rsidRDefault="00522489">
      <w:pPr>
        <w:rPr>
          <w:b/>
          <w:bCs/>
          <w:u w:val="single"/>
        </w:rPr>
      </w:pPr>
      <w:r w:rsidRPr="00522489">
        <w:rPr>
          <w:b/>
          <w:bCs/>
          <w:u w:val="single"/>
        </w:rPr>
        <w:t xml:space="preserve">My </w:t>
      </w:r>
      <w:r w:rsidR="00730884" w:rsidRPr="00522489">
        <w:rPr>
          <w:b/>
          <w:bCs/>
          <w:u w:val="single"/>
        </w:rPr>
        <w:t xml:space="preserve">ER Diagram </w:t>
      </w:r>
    </w:p>
    <w:p w14:paraId="7F998256" w14:textId="77777777" w:rsidR="00522489" w:rsidRPr="00522489" w:rsidRDefault="00522489" w:rsidP="00522489">
      <w:r w:rsidRPr="00522489">
        <w:t>This Entity Relationship Diagram (ERD) models a sales system involving customers, products, and transactions.</w:t>
      </w:r>
    </w:p>
    <w:p w14:paraId="46E87067" w14:textId="77777777" w:rsidR="00522489" w:rsidRDefault="00522489">
      <w:pPr>
        <w:rPr>
          <w:b/>
          <w:bCs/>
          <w:u w:val="single"/>
        </w:rPr>
      </w:pPr>
    </w:p>
    <w:p w14:paraId="0C3E0C9E" w14:textId="1052B4DD" w:rsidR="00522489" w:rsidRPr="00522489" w:rsidRDefault="00522489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B2B9B2C" wp14:editId="170F2009">
            <wp:extent cx="3901440" cy="3901440"/>
            <wp:effectExtent l="0" t="0" r="3810" b="3810"/>
            <wp:docPr id="155550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B57D2" w14:textId="77777777" w:rsidR="00CB3321" w:rsidRDefault="00730884">
      <w:pPr>
        <w:pStyle w:val="Heading2"/>
      </w:pPr>
      <w:r>
        <w:lastRenderedPageBreak/>
        <w:t>3. SQL JOIN Queries</w:t>
      </w:r>
    </w:p>
    <w:p w14:paraId="5D94DAC5" w14:textId="77777777" w:rsidR="00CB3321" w:rsidRDefault="00730884">
      <w:pPr>
        <w:pStyle w:val="Heading3"/>
      </w:pPr>
      <w:r>
        <w:t>3.1 INNER JOIN – Transactions with Valid Customers and Products</w:t>
      </w:r>
    </w:p>
    <w:p w14:paraId="32999C59" w14:textId="77777777" w:rsidR="00CB3321" w:rsidRDefault="00730884">
      <w:r>
        <w:t>The INNER JOIN returns only transactions that match both customers and products.</w:t>
      </w:r>
    </w:p>
    <w:p w14:paraId="5981E391" w14:textId="6E7DCAA8" w:rsidR="00CB3321" w:rsidRDefault="00730884">
      <w:r>
        <w:br/>
        <w:t xml:space="preserve">SELECT </w:t>
      </w:r>
      <w:r>
        <w:br/>
        <w:t xml:space="preserve">    </w:t>
      </w:r>
      <w:proofErr w:type="spellStart"/>
      <w:proofErr w:type="gramStart"/>
      <w:r>
        <w:t>st.transaction</w:t>
      </w:r>
      <w:proofErr w:type="gramEnd"/>
      <w:r>
        <w:t>_id</w:t>
      </w:r>
      <w:proofErr w:type="spellEnd"/>
      <w:r>
        <w:t>,</w:t>
      </w:r>
      <w:r>
        <w:br/>
        <w:t xml:space="preserve">   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</w:t>
      </w:r>
      <w:r>
        <w:br/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  <w:r>
        <w:br/>
        <w:t xml:space="preserve">    </w:t>
      </w:r>
      <w:proofErr w:type="spellStart"/>
      <w:proofErr w:type="gramStart"/>
      <w:r>
        <w:t>st.quantity</w:t>
      </w:r>
      <w:proofErr w:type="spellEnd"/>
      <w:proofErr w:type="gramEnd"/>
      <w:r>
        <w:t>,</w:t>
      </w:r>
      <w:r>
        <w:br/>
        <w:t xml:space="preserve">    </w:t>
      </w:r>
      <w:proofErr w:type="spellStart"/>
      <w:proofErr w:type="gramStart"/>
      <w:r>
        <w:t>st.price</w:t>
      </w:r>
      <w:proofErr w:type="spellEnd"/>
      <w:proofErr w:type="gramEnd"/>
      <w:r>
        <w:br/>
        <w:t xml:space="preserve">FROM </w:t>
      </w:r>
      <w:proofErr w:type="spellStart"/>
      <w:r>
        <w:t>sales_transactions</w:t>
      </w:r>
      <w:proofErr w:type="spellEnd"/>
      <w:r>
        <w:t xml:space="preserve"> </w:t>
      </w:r>
      <w:proofErr w:type="spellStart"/>
      <w:r>
        <w:t>st</w:t>
      </w:r>
      <w:proofErr w:type="spellEnd"/>
      <w:r>
        <w:br/>
        <w:t xml:space="preserve">INNER JOIN customers c ON </w:t>
      </w:r>
      <w:proofErr w:type="spellStart"/>
      <w:proofErr w:type="gramStart"/>
      <w:r>
        <w:t>st.customer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br/>
        <w:t xml:space="preserve">INNER JOIN products p ON </w:t>
      </w:r>
      <w:proofErr w:type="spellStart"/>
      <w:proofErr w:type="gramStart"/>
      <w:r>
        <w:t>st.product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;</w:t>
      </w:r>
      <w:r>
        <w:br/>
      </w:r>
      <w:r w:rsidR="00522489">
        <w:rPr>
          <w:noProof/>
        </w:rPr>
        <w:drawing>
          <wp:inline distT="0" distB="0" distL="0" distR="0" wp14:anchorId="5F189758" wp14:editId="640AC3DD">
            <wp:extent cx="5478780" cy="3337560"/>
            <wp:effectExtent l="0" t="0" r="7620" b="0"/>
            <wp:docPr id="18866568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4103C" w14:textId="3A7F88F6" w:rsidR="00CB3321" w:rsidRDefault="00730884">
      <w:r>
        <w:t>This query shows valid purchases made by real customers for actual products. It helps verify clean data and understand normal business transaction activity.</w:t>
      </w:r>
      <w:r>
        <w:br/>
      </w:r>
    </w:p>
    <w:p w14:paraId="5E747F09" w14:textId="77777777" w:rsidR="00A17BAE" w:rsidRDefault="00A17BAE"/>
    <w:p w14:paraId="78791128" w14:textId="77777777" w:rsidR="00A17BAE" w:rsidRDefault="00A17BAE"/>
    <w:p w14:paraId="6B1F3474" w14:textId="77777777" w:rsidR="00A17BAE" w:rsidRDefault="00A17BAE"/>
    <w:p w14:paraId="4AA9E20A" w14:textId="77777777" w:rsidR="00A17BAE" w:rsidRDefault="00A17BAE"/>
    <w:p w14:paraId="21EFB07B" w14:textId="77777777" w:rsidR="00CB3321" w:rsidRDefault="00730884">
      <w:pPr>
        <w:pStyle w:val="Heading3"/>
      </w:pPr>
      <w:r>
        <w:lastRenderedPageBreak/>
        <w:t>3.2 LEFT JOIN – Customers with No Transactions</w:t>
      </w:r>
    </w:p>
    <w:p w14:paraId="03521AA1" w14:textId="77777777" w:rsidR="00CB3321" w:rsidRDefault="00730884">
      <w:r>
        <w:t>The LEFT JOIN retrieves all customers, including those who never made a purchase.</w:t>
      </w:r>
    </w:p>
    <w:p w14:paraId="7FD451F3" w14:textId="77777777" w:rsidR="00CB3321" w:rsidRDefault="00730884">
      <w:r>
        <w:br/>
        <w:t xml:space="preserve">SELECT </w:t>
      </w:r>
      <w:r>
        <w:br/>
        <w:t xml:space="preserve">    c.customer_name,</w:t>
      </w:r>
      <w:r>
        <w:br/>
        <w:t xml:space="preserve">    st.transaction_id</w:t>
      </w:r>
      <w:r>
        <w:br/>
        <w:t>FROM customers c</w:t>
      </w:r>
      <w:r>
        <w:br/>
        <w:t xml:space="preserve">LEFT JOIN sales_transactions st </w:t>
      </w:r>
      <w:r>
        <w:br/>
        <w:t xml:space="preserve">    ON c.customer_id = st.customer_id;</w:t>
      </w:r>
      <w:r>
        <w:br/>
      </w:r>
    </w:p>
    <w:p w14:paraId="0F58D1B7" w14:textId="0C72308D" w:rsidR="00CB3321" w:rsidRDefault="00A17BAE">
      <w:r>
        <w:t xml:space="preserve"> </w:t>
      </w:r>
      <w:r>
        <w:rPr>
          <w:noProof/>
        </w:rPr>
        <w:drawing>
          <wp:inline distT="0" distB="0" distL="0" distR="0" wp14:anchorId="4FB14870" wp14:editId="23BFB43C">
            <wp:extent cx="5478780" cy="3505200"/>
            <wp:effectExtent l="0" t="0" r="7620" b="0"/>
            <wp:docPr id="18248905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21C64" w14:textId="1A127E71" w:rsidR="00CB3321" w:rsidRDefault="00730884">
      <w:r>
        <w:t>This helps identify inactive customers. A business could target these customers with promotions or follow‑up campaigns.</w:t>
      </w:r>
      <w:r>
        <w:br/>
      </w:r>
    </w:p>
    <w:p w14:paraId="19951C14" w14:textId="77777777" w:rsidR="00A17BAE" w:rsidRDefault="00A17BAE"/>
    <w:p w14:paraId="574F4AEE" w14:textId="77777777" w:rsidR="00A17BAE" w:rsidRDefault="00A17BAE"/>
    <w:p w14:paraId="7FC58084" w14:textId="77777777" w:rsidR="00A17BAE" w:rsidRDefault="00A17BAE"/>
    <w:p w14:paraId="744003A8" w14:textId="77777777" w:rsidR="00A17BAE" w:rsidRDefault="00A17BAE"/>
    <w:p w14:paraId="7DB80A08" w14:textId="56D935C5" w:rsidR="00CB3321" w:rsidRDefault="00730884">
      <w:pPr>
        <w:pStyle w:val="Heading3"/>
      </w:pPr>
      <w:r>
        <w:lastRenderedPageBreak/>
        <w:t xml:space="preserve">3.3 FULL OUTER JOIN </w:t>
      </w:r>
      <w:proofErr w:type="gramStart"/>
      <w:r>
        <w:t xml:space="preserve">Simulation </w:t>
      </w:r>
      <w:r>
        <w:t xml:space="preserve"> Products</w:t>
      </w:r>
      <w:proofErr w:type="gramEnd"/>
      <w:r>
        <w:t xml:space="preserve"> </w:t>
      </w:r>
      <w:proofErr w:type="gramStart"/>
      <w:r>
        <w:t>With</w:t>
      </w:r>
      <w:proofErr w:type="gramEnd"/>
      <w:r>
        <w:t xml:space="preserve"> or Without Sales</w:t>
      </w:r>
    </w:p>
    <w:p w14:paraId="1865CFB7" w14:textId="77777777" w:rsidR="00CB3321" w:rsidRDefault="00730884">
      <w:r>
        <w:t>Because MySQL does not support FULL OUTER JOIN, a UNION of LEFT and RIGHT JOIN is used.</w:t>
      </w:r>
    </w:p>
    <w:p w14:paraId="2F8B3652" w14:textId="77777777" w:rsidR="00A17BAE" w:rsidRDefault="00730884">
      <w:r>
        <w:br/>
        <w:t xml:space="preserve">SELECT </w:t>
      </w:r>
      <w:r>
        <w:br/>
        <w:t xml:space="preserve">    </w:t>
      </w:r>
      <w:proofErr w:type="gramStart"/>
      <w:r>
        <w:t>p.product</w:t>
      </w:r>
      <w:proofErr w:type="gramEnd"/>
      <w:r>
        <w:t>_name,</w:t>
      </w:r>
      <w:r>
        <w:br/>
        <w:t xml:space="preserve">    </w:t>
      </w:r>
      <w:proofErr w:type="gramStart"/>
      <w:r>
        <w:t>st.transaction</w:t>
      </w:r>
      <w:proofErr w:type="gramEnd"/>
      <w:r>
        <w:t>_id</w:t>
      </w:r>
      <w:r>
        <w:br/>
        <w:t>FROM products p</w:t>
      </w:r>
      <w:r>
        <w:br/>
        <w:t xml:space="preserve">LEFT JOIN sales_transactions st ON </w:t>
      </w:r>
      <w:proofErr w:type="gramStart"/>
      <w:r>
        <w:t>p.product</w:t>
      </w:r>
      <w:proofErr w:type="gramEnd"/>
      <w:r>
        <w:t xml:space="preserve">_id = </w:t>
      </w:r>
      <w:proofErr w:type="gramStart"/>
      <w:r>
        <w:t>st.product</w:t>
      </w:r>
      <w:proofErr w:type="gramEnd"/>
      <w:r>
        <w:t>_id</w:t>
      </w:r>
      <w:r>
        <w:br/>
        <w:t>UNION</w:t>
      </w:r>
      <w:r>
        <w:br/>
        <w:t xml:space="preserve">SELECT </w:t>
      </w:r>
      <w:r>
        <w:br/>
        <w:t xml:space="preserve">    </w:t>
      </w:r>
      <w:proofErr w:type="gramStart"/>
      <w:r>
        <w:t>p.product</w:t>
      </w:r>
      <w:proofErr w:type="gramEnd"/>
      <w:r>
        <w:t>_name,</w:t>
      </w:r>
      <w:r>
        <w:br/>
        <w:t xml:space="preserve">    </w:t>
      </w:r>
      <w:proofErr w:type="gramStart"/>
      <w:r>
        <w:t>st.transaction</w:t>
      </w:r>
      <w:proofErr w:type="gramEnd"/>
      <w:r>
        <w:t>_id</w:t>
      </w:r>
      <w:r>
        <w:br/>
        <w:t>FROM products p</w:t>
      </w:r>
      <w:r>
        <w:br/>
        <w:t xml:space="preserve">RIGHT JOIN sales_transactions st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st.product</w:t>
      </w:r>
      <w:proofErr w:type="gramEnd"/>
      <w:r>
        <w:t>_id</w:t>
      </w:r>
      <w:proofErr w:type="spellEnd"/>
      <w:r>
        <w:t>;</w:t>
      </w:r>
    </w:p>
    <w:p w14:paraId="5F7F56D3" w14:textId="77777777" w:rsidR="00A17BAE" w:rsidRDefault="00A17BAE">
      <w:r>
        <w:rPr>
          <w:noProof/>
        </w:rPr>
        <w:drawing>
          <wp:inline distT="0" distB="0" distL="0" distR="0" wp14:anchorId="6523A1B0" wp14:editId="3DD83132">
            <wp:extent cx="5486400" cy="3589020"/>
            <wp:effectExtent l="0" t="0" r="0" b="0"/>
            <wp:docPr id="21104750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0884">
        <w:br/>
      </w:r>
    </w:p>
    <w:p w14:paraId="558C2070" w14:textId="65F0BC94" w:rsidR="00CB3321" w:rsidRDefault="00730884">
      <w:r>
        <w:t>This includes all products whether sold or not, and all transactions whether they match a product or not. This helps detect missing or incorrect product links.</w:t>
      </w:r>
      <w:r>
        <w:br/>
      </w:r>
    </w:p>
    <w:p w14:paraId="3EFF69DF" w14:textId="77777777" w:rsidR="00A17BAE" w:rsidRDefault="00A17BAE"/>
    <w:p w14:paraId="7BC54C30" w14:textId="77777777" w:rsidR="00CB3321" w:rsidRDefault="00730884">
      <w:pPr>
        <w:pStyle w:val="Heading3"/>
      </w:pPr>
      <w:r>
        <w:lastRenderedPageBreak/>
        <w:t>3.4 SELF JOIN – Customers in the Same Region</w:t>
      </w:r>
    </w:p>
    <w:p w14:paraId="2FBD4A44" w14:textId="760AC92B" w:rsidR="00CB3321" w:rsidRDefault="00730884">
      <w:r>
        <w:t>A SELF JOIN is used to compare rows within the same table.</w:t>
      </w:r>
      <w:r>
        <w:br/>
        <w:t xml:space="preserve">SELECT </w:t>
      </w:r>
      <w:r>
        <w:br/>
        <w:t xml:space="preserve">    c</w:t>
      </w:r>
      <w:proofErr w:type="gramStart"/>
      <w:r>
        <w:t>1.customer</w:t>
      </w:r>
      <w:proofErr w:type="gramEnd"/>
      <w:r>
        <w:t>_name AS customerA,</w:t>
      </w:r>
      <w:r>
        <w:br/>
        <w:t xml:space="preserve">    c</w:t>
      </w:r>
      <w:proofErr w:type="gramStart"/>
      <w:r>
        <w:t>2.customer</w:t>
      </w:r>
      <w:proofErr w:type="gramEnd"/>
      <w:r>
        <w:t>_name AS customerB,</w:t>
      </w:r>
      <w:r>
        <w:br/>
        <w:t xml:space="preserve">    c</w:t>
      </w:r>
      <w:proofErr w:type="gramStart"/>
      <w:r>
        <w:t>1.region</w:t>
      </w:r>
      <w:proofErr w:type="gramEnd"/>
      <w:r>
        <w:br/>
        <w:t>FROM customers c1</w:t>
      </w:r>
      <w:r>
        <w:br/>
        <w:t xml:space="preserve">JOIN customers c2 </w:t>
      </w:r>
      <w:r>
        <w:br/>
        <w:t xml:space="preserve">    ON c</w:t>
      </w:r>
      <w:proofErr w:type="gramStart"/>
      <w:r>
        <w:t>1.region</w:t>
      </w:r>
      <w:proofErr w:type="gramEnd"/>
      <w:r>
        <w:t xml:space="preserve"> = c</w:t>
      </w:r>
      <w:proofErr w:type="gramStart"/>
      <w:r>
        <w:t>2.region</w:t>
      </w:r>
      <w:proofErr w:type="gramEnd"/>
      <w:r>
        <w:t xml:space="preserve"> </w:t>
      </w:r>
      <w:r>
        <w:br/>
        <w:t xml:space="preserve">    AND c</w:t>
      </w:r>
      <w:proofErr w:type="gramStart"/>
      <w:r>
        <w:t>1.customer</w:t>
      </w:r>
      <w:proofErr w:type="gramEnd"/>
      <w:r>
        <w:t>_id &lt;&gt; c</w:t>
      </w:r>
      <w:proofErr w:type="gramStart"/>
      <w:r>
        <w:t>2.customer</w:t>
      </w:r>
      <w:proofErr w:type="gramEnd"/>
      <w:r>
        <w:t>_id;</w:t>
      </w:r>
      <w:r>
        <w:br/>
      </w:r>
      <w:r w:rsidR="00A17BAE">
        <w:t xml:space="preserve"> </w:t>
      </w:r>
      <w:r w:rsidR="00A17BAE">
        <w:rPr>
          <w:noProof/>
        </w:rPr>
        <w:drawing>
          <wp:inline distT="0" distB="0" distL="0" distR="0" wp14:anchorId="166660B9" wp14:editId="469BE363">
            <wp:extent cx="3781653" cy="5090160"/>
            <wp:effectExtent l="0" t="0" r="9525" b="0"/>
            <wp:docPr id="2406627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984" cy="5094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6E08F" w14:textId="52A1B05A" w:rsidR="00CB3321" w:rsidRDefault="00730884">
      <w:r>
        <w:t xml:space="preserve"> This identifies customers who live in the same region. Useful for regional marketing or grouping customers by location.</w:t>
      </w:r>
      <w:r>
        <w:br/>
      </w:r>
    </w:p>
    <w:p w14:paraId="4D7176DC" w14:textId="77777777" w:rsidR="00CB3321" w:rsidRDefault="00730884">
      <w:pPr>
        <w:pStyle w:val="Heading2"/>
      </w:pPr>
      <w:r>
        <w:lastRenderedPageBreak/>
        <w:t>4. Window Function Queries</w:t>
      </w:r>
    </w:p>
    <w:p w14:paraId="14E9B682" w14:textId="6BA39F3A" w:rsidR="00CB3321" w:rsidRDefault="00730884">
      <w:pPr>
        <w:pStyle w:val="Heading3"/>
      </w:pPr>
      <w:r>
        <w:t xml:space="preserve">4.1 Ranking Functions </w:t>
      </w:r>
      <w:r>
        <w:t>Top Selling Products</w:t>
      </w:r>
    </w:p>
    <w:p w14:paraId="7A9B34A8" w14:textId="25BB4F7A" w:rsidR="00CB3321" w:rsidRDefault="00730884">
      <w:r>
        <w:br/>
        <w:t xml:space="preserve">SELECT </w:t>
      </w:r>
      <w:r>
        <w:br/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  <w:r>
        <w:br/>
        <w:t xml:space="preserve">    </w:t>
      </w:r>
      <w:proofErr w:type="gramStart"/>
      <w:r>
        <w:t>SUM(</w:t>
      </w:r>
      <w:proofErr w:type="spellStart"/>
      <w:r>
        <w:t>st.quantity</w:t>
      </w:r>
      <w:proofErr w:type="spellEnd"/>
      <w:proofErr w:type="gramEnd"/>
      <w:r>
        <w:t xml:space="preserve"> * </w:t>
      </w:r>
      <w:proofErr w:type="spellStart"/>
      <w:proofErr w:type="gramStart"/>
      <w:r>
        <w:t>st.price</w:t>
      </w:r>
      <w:proofErr w:type="spellEnd"/>
      <w:proofErr w:type="gramEnd"/>
      <w:r>
        <w:t xml:space="preserve">) AS </w:t>
      </w:r>
      <w:proofErr w:type="spellStart"/>
      <w:r>
        <w:t>total_sales</w:t>
      </w:r>
      <w:proofErr w:type="spellEnd"/>
      <w:r>
        <w:t>,</w:t>
      </w:r>
      <w:r>
        <w:br/>
        <w:t xml:space="preserve">    </w:t>
      </w:r>
      <w:proofErr w:type="gramStart"/>
      <w:r>
        <w:t>RANK(</w:t>
      </w:r>
      <w:proofErr w:type="gramEnd"/>
      <w:r>
        <w:t xml:space="preserve">) OVER (ORDER BY </w:t>
      </w:r>
      <w:proofErr w:type="gramStart"/>
      <w:r>
        <w:t>SUM(</w:t>
      </w:r>
      <w:proofErr w:type="spellStart"/>
      <w:r>
        <w:t>st.quantity</w:t>
      </w:r>
      <w:proofErr w:type="spellEnd"/>
      <w:proofErr w:type="gramEnd"/>
      <w:r>
        <w:t xml:space="preserve"> * </w:t>
      </w:r>
      <w:proofErr w:type="spellStart"/>
      <w:proofErr w:type="gramStart"/>
      <w:r>
        <w:t>st.price</w:t>
      </w:r>
      <w:proofErr w:type="spellEnd"/>
      <w:proofErr w:type="gramEnd"/>
      <w:r>
        <w:t>) DESC) AS ranking</w:t>
      </w:r>
      <w:r>
        <w:br/>
        <w:t xml:space="preserve">FROM </w:t>
      </w:r>
      <w:proofErr w:type="spellStart"/>
      <w:r>
        <w:t>sales_transactions</w:t>
      </w:r>
      <w:proofErr w:type="spellEnd"/>
      <w:r>
        <w:t xml:space="preserve"> </w:t>
      </w:r>
      <w:proofErr w:type="spellStart"/>
      <w:r>
        <w:t>st</w:t>
      </w:r>
      <w:proofErr w:type="spellEnd"/>
      <w:r>
        <w:br/>
        <w:t xml:space="preserve">JOIN products p ON </w:t>
      </w:r>
      <w:proofErr w:type="spellStart"/>
      <w:proofErr w:type="gramStart"/>
      <w:r>
        <w:t>st.product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br/>
        <w:t xml:space="preserve">GROUP BY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>;</w:t>
      </w:r>
      <w:r>
        <w:br/>
      </w:r>
      <w:r w:rsidR="00A17BAE">
        <w:rPr>
          <w:noProof/>
        </w:rPr>
        <w:drawing>
          <wp:inline distT="0" distB="0" distL="0" distR="0" wp14:anchorId="64CF15A0" wp14:editId="180AA2A6">
            <wp:extent cx="5486400" cy="4434840"/>
            <wp:effectExtent l="0" t="0" r="0" b="3810"/>
            <wp:docPr id="18055971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7BAE">
        <w:t xml:space="preserve"> </w:t>
      </w:r>
      <w:proofErr w:type="gramStart"/>
      <w:r>
        <w:t>This ranks products</w:t>
      </w:r>
      <w:proofErr w:type="gramEnd"/>
      <w:r>
        <w:t xml:space="preserve"> by total revenue. It helps identify best-performing products.</w:t>
      </w:r>
      <w:r>
        <w:br/>
      </w:r>
    </w:p>
    <w:p w14:paraId="69E47057" w14:textId="77777777" w:rsidR="00A17BAE" w:rsidRDefault="00A17BAE"/>
    <w:p w14:paraId="271AE463" w14:textId="77777777" w:rsidR="00A17BAE" w:rsidRDefault="00A17BAE"/>
    <w:p w14:paraId="3A438BE8" w14:textId="77777777" w:rsidR="00A17BAE" w:rsidRDefault="00A17BAE"/>
    <w:p w14:paraId="2F3FF942" w14:textId="4C5B0F55" w:rsidR="00CB3321" w:rsidRDefault="00730884">
      <w:pPr>
        <w:pStyle w:val="Heading3"/>
      </w:pPr>
      <w:r>
        <w:lastRenderedPageBreak/>
        <w:t xml:space="preserve">4.2 Aggregate Window </w:t>
      </w:r>
      <w:proofErr w:type="gramStart"/>
      <w:r>
        <w:t xml:space="preserve">Functions </w:t>
      </w:r>
      <w:r>
        <w:t xml:space="preserve"> Running</w:t>
      </w:r>
      <w:proofErr w:type="gramEnd"/>
      <w:r>
        <w:t xml:space="preserve"> Sales Totals</w:t>
      </w:r>
    </w:p>
    <w:p w14:paraId="444A25EE" w14:textId="5C6817BA" w:rsidR="00CB3321" w:rsidRDefault="00730884">
      <w:r>
        <w:br/>
        <w:t>SELECT</w:t>
      </w:r>
      <w:r>
        <w:br/>
        <w:t xml:space="preserve">    transaction_date,</w:t>
      </w:r>
      <w:r>
        <w:br/>
        <w:t xml:space="preserve">    quantity * price AS sales_amount,</w:t>
      </w:r>
      <w:r>
        <w:br/>
        <w:t xml:space="preserve">    </w:t>
      </w:r>
      <w:proofErr w:type="gramStart"/>
      <w:r>
        <w:t>SUM(</w:t>
      </w:r>
      <w:proofErr w:type="gramEnd"/>
      <w:r>
        <w:t>quantity * price) OVER (ORDER BY transaction_date) AS running_total</w:t>
      </w:r>
      <w:r>
        <w:br/>
        <w:t xml:space="preserve">FROM </w:t>
      </w:r>
      <w:proofErr w:type="spellStart"/>
      <w:r>
        <w:t>sales_transactions</w:t>
      </w:r>
      <w:proofErr w:type="spellEnd"/>
      <w:r>
        <w:t>;</w:t>
      </w:r>
    </w:p>
    <w:p w14:paraId="12628202" w14:textId="77777777" w:rsidR="00A17BAE" w:rsidRDefault="00A17BAE">
      <w:r>
        <w:t xml:space="preserve"> </w:t>
      </w:r>
      <w:r>
        <w:rPr>
          <w:noProof/>
        </w:rPr>
        <w:drawing>
          <wp:inline distT="0" distB="0" distL="0" distR="0" wp14:anchorId="05177945" wp14:editId="0CD72CB6">
            <wp:extent cx="5105400" cy="6073140"/>
            <wp:effectExtent l="0" t="0" r="0" b="3810"/>
            <wp:docPr id="1853126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A9AC8" w14:textId="66958D81" w:rsidR="00CB3321" w:rsidRDefault="00730884">
      <w:r>
        <w:t>This shows cumulative revenue over time and helps identify growth patterns.</w:t>
      </w:r>
      <w:r>
        <w:br/>
      </w:r>
    </w:p>
    <w:p w14:paraId="1A509EE2" w14:textId="68223FAC" w:rsidR="00CB3321" w:rsidRDefault="00730884">
      <w:pPr>
        <w:pStyle w:val="Heading3"/>
      </w:pPr>
      <w:r>
        <w:lastRenderedPageBreak/>
        <w:t xml:space="preserve">4.3 Navigation </w:t>
      </w:r>
      <w:proofErr w:type="gramStart"/>
      <w:r>
        <w:t xml:space="preserve">Functions </w:t>
      </w:r>
      <w:r>
        <w:t xml:space="preserve"> Month</w:t>
      </w:r>
      <w:proofErr w:type="gramEnd"/>
      <w:r>
        <w:t>-to-Month Comparison</w:t>
      </w:r>
    </w:p>
    <w:p w14:paraId="21EC0EBB" w14:textId="234A7029" w:rsidR="00CB3321" w:rsidRDefault="00730884">
      <w:r>
        <w:t>This is the</w:t>
      </w:r>
      <w:r>
        <w:t xml:space="preserve"> MySQL</w:t>
      </w:r>
      <w:r w:rsidR="00A17BAE">
        <w:t xml:space="preserve"> queries I used</w:t>
      </w:r>
      <w:r>
        <w:t>:</w:t>
      </w:r>
    </w:p>
    <w:p w14:paraId="644C044A" w14:textId="497AF402" w:rsidR="00CB3321" w:rsidRDefault="00730884">
      <w:r>
        <w:t xml:space="preserve">WITH </w:t>
      </w:r>
      <w:proofErr w:type="spellStart"/>
      <w:r>
        <w:t>monthly_sales</w:t>
      </w:r>
      <w:proofErr w:type="spellEnd"/>
      <w:r>
        <w:t xml:space="preserve"> AS (</w:t>
      </w:r>
      <w:r>
        <w:br/>
        <w:t xml:space="preserve">    SELECT</w:t>
      </w:r>
      <w:r>
        <w:br/>
        <w:t xml:space="preserve">        DATE_FORMAT(</w:t>
      </w:r>
      <w:proofErr w:type="spellStart"/>
      <w:r>
        <w:t>transaction_date</w:t>
      </w:r>
      <w:proofErr w:type="spellEnd"/>
      <w:r>
        <w:t>, '%Y-%m-01') AS month,</w:t>
      </w:r>
      <w:r>
        <w:br/>
        <w:t xml:space="preserve">        SUM(quantity * price) AS </w:t>
      </w:r>
      <w:proofErr w:type="spellStart"/>
      <w:r>
        <w:t>monthly_total</w:t>
      </w:r>
      <w:proofErr w:type="spellEnd"/>
      <w:r>
        <w:br/>
        <w:t xml:space="preserve">    FROM </w:t>
      </w:r>
      <w:proofErr w:type="spellStart"/>
      <w:r>
        <w:t>sales_transactions</w:t>
      </w:r>
      <w:proofErr w:type="spellEnd"/>
      <w:r>
        <w:br/>
        <w:t xml:space="preserve">    GROUP BY DATE_FORMAT(</w:t>
      </w:r>
      <w:proofErr w:type="spellStart"/>
      <w:r>
        <w:t>transaction_date</w:t>
      </w:r>
      <w:proofErr w:type="spellEnd"/>
      <w:r>
        <w:t>, '%Y-%m-01')</w:t>
      </w:r>
      <w:r>
        <w:br/>
        <w:t>)</w:t>
      </w:r>
      <w:r>
        <w:br/>
        <w:t>SELECT</w:t>
      </w:r>
      <w:r>
        <w:br/>
        <w:t xml:space="preserve">    month,</w:t>
      </w:r>
      <w:r>
        <w:br/>
        <w:t xml:space="preserve">    </w:t>
      </w:r>
      <w:proofErr w:type="spellStart"/>
      <w:r>
        <w:t>monthly_total</w:t>
      </w:r>
      <w:proofErr w:type="spellEnd"/>
      <w:r>
        <w:t>,</w:t>
      </w:r>
      <w:r>
        <w:br/>
        <w:t xml:space="preserve">    LAG(</w:t>
      </w:r>
      <w:proofErr w:type="spellStart"/>
      <w:r>
        <w:t>monthly_total</w:t>
      </w:r>
      <w:proofErr w:type="spellEnd"/>
      <w:r>
        <w:t xml:space="preserve">) OVER (ORDER BY month) AS </w:t>
      </w:r>
      <w:proofErr w:type="spellStart"/>
      <w:r>
        <w:t>previous_month</w:t>
      </w:r>
      <w:proofErr w:type="spellEnd"/>
      <w:r>
        <w:t>,</w:t>
      </w:r>
      <w:r>
        <w:br/>
        <w:t xml:space="preserve">    </w:t>
      </w:r>
      <w:proofErr w:type="spellStart"/>
      <w:r>
        <w:t>monthly_total</w:t>
      </w:r>
      <w:proofErr w:type="spellEnd"/>
      <w:r>
        <w:t xml:space="preserve"> - LAG(</w:t>
      </w:r>
      <w:proofErr w:type="spellStart"/>
      <w:r>
        <w:t>monthly_total</w:t>
      </w:r>
      <w:proofErr w:type="spellEnd"/>
      <w:r>
        <w:t>) OVER (ORDER BY month) AS difference</w:t>
      </w:r>
      <w:r>
        <w:br/>
        <w:t xml:space="preserve">FROM </w:t>
      </w:r>
      <w:proofErr w:type="spellStart"/>
      <w:r>
        <w:t>monthly_sales</w:t>
      </w:r>
      <w:proofErr w:type="spellEnd"/>
      <w:r>
        <w:br/>
        <w:t>ORDER BY month;</w:t>
      </w:r>
      <w:r>
        <w:br/>
      </w:r>
      <w:r w:rsidR="00A17BAE">
        <w:t xml:space="preserve"> </w:t>
      </w:r>
      <w:r w:rsidR="00A17BAE">
        <w:rPr>
          <w:noProof/>
        </w:rPr>
        <w:drawing>
          <wp:inline distT="0" distB="0" distL="0" distR="0" wp14:anchorId="133110A0" wp14:editId="373D65E6">
            <wp:extent cx="5478780" cy="2636520"/>
            <wp:effectExtent l="0" t="0" r="7620" b="0"/>
            <wp:docPr id="15905513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D804B" w14:textId="1B7608A5" w:rsidR="00CB3321" w:rsidRDefault="00A17BAE">
      <w:r>
        <w:t xml:space="preserve"> </w:t>
      </w:r>
      <w:r w:rsidR="00730884">
        <w:t>This compares each month to the previous one to show growth or decline. It helps detect seasonal patterns or sudden changes in sales.</w:t>
      </w:r>
      <w:r w:rsidR="00730884">
        <w:br/>
      </w:r>
    </w:p>
    <w:p w14:paraId="32F32A79" w14:textId="77777777" w:rsidR="00A17BAE" w:rsidRDefault="00A17BAE"/>
    <w:p w14:paraId="6A82D974" w14:textId="77777777" w:rsidR="00A17BAE" w:rsidRDefault="00A17BAE"/>
    <w:p w14:paraId="16D81CB7" w14:textId="77777777" w:rsidR="00A17BAE" w:rsidRDefault="00A17BAE"/>
    <w:p w14:paraId="5F3FAF49" w14:textId="7BD26414" w:rsidR="00CB3321" w:rsidRDefault="00730884">
      <w:pPr>
        <w:pStyle w:val="Heading3"/>
      </w:pPr>
      <w:r>
        <w:lastRenderedPageBreak/>
        <w:t xml:space="preserve">4.4 Distribution </w:t>
      </w:r>
      <w:proofErr w:type="gramStart"/>
      <w:r>
        <w:t xml:space="preserve">Functions </w:t>
      </w:r>
      <w:r>
        <w:t xml:space="preserve"> Customer</w:t>
      </w:r>
      <w:proofErr w:type="gramEnd"/>
      <w:r>
        <w:t xml:space="preserve"> Segmentation</w:t>
      </w:r>
    </w:p>
    <w:p w14:paraId="55001A6F" w14:textId="57E3A389" w:rsidR="00A17BAE" w:rsidRDefault="00730884">
      <w:r>
        <w:br/>
        <w:t xml:space="preserve">SELECT </w:t>
      </w:r>
      <w:r>
        <w:br/>
        <w:t xml:space="preserve">    </w:t>
      </w:r>
      <w:proofErr w:type="spellStart"/>
      <w:r>
        <w:t>customer_id</w:t>
      </w:r>
      <w:proofErr w:type="spellEnd"/>
      <w:r>
        <w:t>,</w:t>
      </w:r>
      <w:r>
        <w:br/>
        <w:t xml:space="preserve">    </w:t>
      </w:r>
      <w:proofErr w:type="gramStart"/>
      <w:r>
        <w:t>SUM(</w:t>
      </w:r>
      <w:proofErr w:type="gramEnd"/>
      <w:r>
        <w:t xml:space="preserve">quantity * price) AS </w:t>
      </w:r>
      <w:proofErr w:type="spellStart"/>
      <w:r>
        <w:t>total_spent</w:t>
      </w:r>
      <w:proofErr w:type="spellEnd"/>
      <w:r>
        <w:t>,</w:t>
      </w:r>
      <w:r>
        <w:br/>
        <w:t xml:space="preserve">    </w:t>
      </w:r>
      <w:proofErr w:type="gramStart"/>
      <w:r>
        <w:t>NTILE(</w:t>
      </w:r>
      <w:proofErr w:type="gramEnd"/>
      <w:r>
        <w:t xml:space="preserve">4) OVER (ORDER BY </w:t>
      </w:r>
      <w:proofErr w:type="gramStart"/>
      <w:r>
        <w:t>SUM(</w:t>
      </w:r>
      <w:proofErr w:type="gramEnd"/>
      <w:r>
        <w:t xml:space="preserve">quantity * price)) AS </w:t>
      </w:r>
      <w:proofErr w:type="spellStart"/>
      <w:r>
        <w:t>spending_quartile</w:t>
      </w:r>
      <w:proofErr w:type="spellEnd"/>
      <w:r>
        <w:br/>
        <w:t xml:space="preserve">FROM </w:t>
      </w:r>
      <w:proofErr w:type="spellStart"/>
      <w:r>
        <w:t>sales_transactions</w:t>
      </w:r>
      <w:proofErr w:type="spellEnd"/>
      <w:r>
        <w:br/>
        <w:t xml:space="preserve">GROUP BY </w:t>
      </w:r>
      <w:proofErr w:type="spellStart"/>
      <w:r>
        <w:t>customer_id</w:t>
      </w:r>
      <w:proofErr w:type="spellEnd"/>
      <w:r>
        <w:t>;</w:t>
      </w:r>
      <w:r>
        <w:br/>
      </w:r>
      <w:r w:rsidR="00A17BAE">
        <w:t xml:space="preserve"> </w:t>
      </w:r>
      <w:r w:rsidR="00A17BAE">
        <w:rPr>
          <w:noProof/>
        </w:rPr>
        <w:drawing>
          <wp:inline distT="0" distB="0" distL="0" distR="0" wp14:anchorId="3B6B89EA" wp14:editId="0E6871D5">
            <wp:extent cx="5478780" cy="2811780"/>
            <wp:effectExtent l="0" t="0" r="7620" b="7620"/>
            <wp:docPr id="10095286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F9087" w14:textId="73465A1B" w:rsidR="00CB3321" w:rsidRDefault="00730884">
      <w:r>
        <w:t>This divides customers into four spending levels. Useful for targeted marketing and loyalty programs.</w:t>
      </w:r>
      <w:r>
        <w:br/>
      </w:r>
    </w:p>
    <w:p w14:paraId="53B83DD8" w14:textId="77777777" w:rsidR="00CB3321" w:rsidRDefault="00730884">
      <w:pPr>
        <w:pStyle w:val="Heading2"/>
      </w:pPr>
      <w:r>
        <w:t>5. Results Analysis</w:t>
      </w:r>
    </w:p>
    <w:p w14:paraId="5E296727" w14:textId="50343118" w:rsidR="00CB3321" w:rsidRDefault="00730884">
      <w:pPr>
        <w:pStyle w:val="Heading3"/>
      </w:pPr>
      <w:proofErr w:type="gramStart"/>
      <w:r>
        <w:t xml:space="preserve">Descriptive </w:t>
      </w:r>
      <w:r w:rsidR="000A0F39">
        <w:t>:</w:t>
      </w:r>
      <w:proofErr w:type="gramEnd"/>
      <w:r>
        <w:t xml:space="preserve"> What Happened?</w:t>
      </w:r>
    </w:p>
    <w:p w14:paraId="75671B48" w14:textId="77777777" w:rsidR="00CB3321" w:rsidRDefault="00730884">
      <w:r>
        <w:t>The queries revealed monthly sales totals, customer spending levels, and product performance. The JOINs showed which customers were active or inactive and which products were strong sellers.</w:t>
      </w:r>
    </w:p>
    <w:p w14:paraId="0F8E8A60" w14:textId="553ED0CF" w:rsidR="00CB3321" w:rsidRDefault="00730884">
      <w:pPr>
        <w:pStyle w:val="Heading3"/>
      </w:pPr>
      <w:proofErr w:type="gramStart"/>
      <w:r>
        <w:t xml:space="preserve">Diagnostic </w:t>
      </w:r>
      <w:r w:rsidR="000A0F39">
        <w:t>:</w:t>
      </w:r>
      <w:r>
        <w:t>Why</w:t>
      </w:r>
      <w:proofErr w:type="gramEnd"/>
      <w:r>
        <w:t xml:space="preserve"> Did It Happen?</w:t>
      </w:r>
    </w:p>
    <w:p w14:paraId="6A5F4A08" w14:textId="77777777" w:rsidR="00CB3321" w:rsidRDefault="00730884">
      <w:r>
        <w:t>Changes in monthly sales may be due to seasonal demand or promotions. High-performing products likely meet customer needs, while low-performing ones may need review.</w:t>
      </w:r>
    </w:p>
    <w:p w14:paraId="64A807D8" w14:textId="01AC4EA2" w:rsidR="00CB3321" w:rsidRDefault="00730884">
      <w:pPr>
        <w:pStyle w:val="Heading3"/>
      </w:pPr>
      <w:proofErr w:type="gramStart"/>
      <w:r>
        <w:t xml:space="preserve">Prescriptive </w:t>
      </w:r>
      <w:r w:rsidR="000A0F39">
        <w:t>:</w:t>
      </w:r>
      <w:r>
        <w:t>What</w:t>
      </w:r>
      <w:proofErr w:type="gramEnd"/>
      <w:r>
        <w:t xml:space="preserve"> Should Be Done Next?</w:t>
      </w:r>
    </w:p>
    <w:p w14:paraId="1D41DBBD" w14:textId="77777777" w:rsidR="00CB3321" w:rsidRDefault="00730884">
      <w:r>
        <w:t>The business should focus marketing efforts on inactive customers, promote high-ranking products, and consider adjusting stock or pricing for items with low sales. Monthly trends can guide planning.</w:t>
      </w:r>
    </w:p>
    <w:p w14:paraId="02979537" w14:textId="77777777" w:rsidR="00CB3321" w:rsidRDefault="00730884">
      <w:pPr>
        <w:pStyle w:val="Heading2"/>
      </w:pPr>
      <w:r>
        <w:lastRenderedPageBreak/>
        <w:t>6. References</w:t>
      </w:r>
    </w:p>
    <w:p w14:paraId="3943FD01" w14:textId="77777777" w:rsidR="00704710" w:rsidRDefault="00704710" w:rsidP="00704710">
      <w:pPr>
        <w:pStyle w:val="NormalWeb"/>
        <w:rPr>
          <w:rFonts w:hAnsi="Symbol"/>
        </w:rPr>
      </w:pPr>
      <w:r>
        <w:t>Integrity Statement: All queries were executed personally in MySQL Workbench and screenshots represent my own work.</w:t>
      </w:r>
      <w:r w:rsidRPr="00704710">
        <w:rPr>
          <w:rFonts w:hAnsi="Symbol"/>
        </w:rPr>
        <w:t xml:space="preserve"> </w:t>
      </w:r>
    </w:p>
    <w:p w14:paraId="0C441143" w14:textId="7FD62436" w:rsidR="00CB3321" w:rsidRDefault="00730884" w:rsidP="00833E18">
      <w:pPr>
        <w:pStyle w:val="ListParagraph"/>
        <w:numPr>
          <w:ilvl w:val="0"/>
          <w:numId w:val="17"/>
        </w:numPr>
      </w:pPr>
      <w:r>
        <w:t>MySQL Documentation</w:t>
      </w:r>
    </w:p>
    <w:p w14:paraId="2A56E640" w14:textId="16746D3B" w:rsidR="00CB3321" w:rsidRDefault="00730884" w:rsidP="00833E18">
      <w:pPr>
        <w:pStyle w:val="ListParagraph"/>
        <w:numPr>
          <w:ilvl w:val="0"/>
          <w:numId w:val="17"/>
        </w:numPr>
      </w:pPr>
      <w:r>
        <w:t>Course materials and personal notes</w:t>
      </w:r>
    </w:p>
    <w:p w14:paraId="7FB303C7" w14:textId="2ABF37D5" w:rsidR="00704710" w:rsidRDefault="00704710" w:rsidP="0070471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MySQL</w:t>
      </w:r>
      <w:proofErr w:type="gramEnd"/>
      <w:r>
        <w:rPr>
          <w:rStyle w:val="Strong"/>
        </w:rPr>
        <w:t xml:space="preserve"> Documentation – Window Functions</w:t>
      </w:r>
      <w:r>
        <w:br/>
        <w:t xml:space="preserve">Oracle Corporation. </w:t>
      </w:r>
      <w:r>
        <w:rPr>
          <w:rStyle w:val="Emphasis"/>
        </w:rPr>
        <w:t>MySQL 8.0 Reference Manual: Window Functions</w:t>
      </w:r>
      <w:r>
        <w:t>.</w:t>
      </w:r>
      <w:r>
        <w:br/>
      </w:r>
      <w:hyperlink r:id="rId21" w:tgtFrame="_new" w:history="1">
        <w:r>
          <w:rPr>
            <w:rStyle w:val="Hyperlink"/>
          </w:rPr>
          <w:t>https://dev.mysql.com/doc/refman/8.0/en/window-functions.html</w:t>
        </w:r>
      </w:hyperlink>
    </w:p>
    <w:p w14:paraId="11A4EC6C" w14:textId="77777777" w:rsidR="00704710" w:rsidRDefault="00704710" w:rsidP="0070471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MySQL</w:t>
      </w:r>
      <w:proofErr w:type="gramEnd"/>
      <w:r>
        <w:rPr>
          <w:rStyle w:val="Strong"/>
        </w:rPr>
        <w:t xml:space="preserve"> Documentation – JOIN Operations</w:t>
      </w:r>
      <w:r>
        <w:br/>
        <w:t xml:space="preserve">Oracle Corporation. </w:t>
      </w:r>
      <w:r>
        <w:rPr>
          <w:rStyle w:val="Emphasis"/>
        </w:rPr>
        <w:t>MySQL 8.0 Reference Manual: JOIN Syntax</w:t>
      </w:r>
      <w:r>
        <w:t>.</w:t>
      </w:r>
      <w:r>
        <w:br/>
      </w:r>
      <w:hyperlink r:id="rId22" w:tgtFrame="_new" w:history="1">
        <w:r>
          <w:rPr>
            <w:rStyle w:val="Hyperlink"/>
          </w:rPr>
          <w:t>https://dev.mysql.com/doc/refman/8.0/en/join.html</w:t>
        </w:r>
      </w:hyperlink>
    </w:p>
    <w:p w14:paraId="7F0E99E9" w14:textId="77777777" w:rsidR="00704710" w:rsidRDefault="00704710" w:rsidP="0070471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</w:t>
      </w:r>
      <w:proofErr w:type="gramEnd"/>
      <w:r>
        <w:rPr>
          <w:rStyle w:val="Strong"/>
        </w:rPr>
        <w:t>3Schools SQL Tutorial</w:t>
      </w:r>
      <w:r>
        <w:br/>
        <w:t xml:space="preserve">W3Schools. </w:t>
      </w:r>
      <w:r>
        <w:rPr>
          <w:rStyle w:val="Emphasis"/>
        </w:rPr>
        <w:t>SQL Tutorial and Examples</w:t>
      </w:r>
      <w:r>
        <w:t>.</w:t>
      </w:r>
      <w:r>
        <w:br/>
      </w:r>
      <w:hyperlink r:id="rId23" w:tgtFrame="_new" w:history="1">
        <w:r>
          <w:rPr>
            <w:rStyle w:val="Hyperlink"/>
          </w:rPr>
          <w:t>https://www.w3schools.com/sql/</w:t>
        </w:r>
      </w:hyperlink>
    </w:p>
    <w:p w14:paraId="6E338610" w14:textId="77777777" w:rsidR="00704710" w:rsidRDefault="00704710" w:rsidP="0070471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PostgreSQL</w:t>
      </w:r>
      <w:proofErr w:type="gramEnd"/>
      <w:r>
        <w:rPr>
          <w:rStyle w:val="Strong"/>
        </w:rPr>
        <w:t xml:space="preserve"> Documentation – Date/Time Functions (for comparison purposes)</w:t>
      </w:r>
      <w:r>
        <w:br/>
        <w:t xml:space="preserve">PostgreSQL Global Development Group. </w:t>
      </w:r>
      <w:r>
        <w:rPr>
          <w:rStyle w:val="Emphasis"/>
        </w:rPr>
        <w:t>PostgreSQL Documentation: Date/Time Functions and Operators</w:t>
      </w:r>
      <w:r>
        <w:t>.</w:t>
      </w:r>
      <w:r>
        <w:br/>
      </w:r>
      <w:hyperlink r:id="rId24" w:tgtFrame="_new" w:history="1">
        <w:r>
          <w:rPr>
            <w:rStyle w:val="Hyperlink"/>
          </w:rPr>
          <w:t>https://www.postgresql.org/docs/current/functions-datetime.html</w:t>
        </w:r>
      </w:hyperlink>
      <w:r>
        <w:br/>
      </w:r>
      <w:r>
        <w:rPr>
          <w:rStyle w:val="Emphasis"/>
        </w:rPr>
        <w:t>(Used to understand differences like DATE_TRUNC, which MySQL does not support.)</w:t>
      </w:r>
    </w:p>
    <w:p w14:paraId="49AB0EEB" w14:textId="77777777" w:rsidR="00704710" w:rsidRDefault="00704710" w:rsidP="0070471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Oracle</w:t>
      </w:r>
      <w:proofErr w:type="gramEnd"/>
      <w:r>
        <w:rPr>
          <w:rStyle w:val="Strong"/>
        </w:rPr>
        <w:t xml:space="preserve"> Academy Learning Resources</w:t>
      </w:r>
      <w:r>
        <w:br/>
        <w:t xml:space="preserve">Oracle Academy. </w:t>
      </w:r>
      <w:r>
        <w:rPr>
          <w:rStyle w:val="Emphasis"/>
        </w:rPr>
        <w:t>SQL and Database Concepts Learning Material</w:t>
      </w:r>
      <w:r>
        <w:t>.</w:t>
      </w:r>
      <w:r>
        <w:br/>
        <w:t>https://academy.oracle.com</w:t>
      </w:r>
    </w:p>
    <w:p w14:paraId="62CBE47A" w14:textId="426837FF" w:rsidR="00CB3321" w:rsidRDefault="00CB3321"/>
    <w:sectPr w:rsidR="00CB33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911D37"/>
    <w:multiLevelType w:val="multilevel"/>
    <w:tmpl w:val="10BA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E768B"/>
    <w:multiLevelType w:val="hybridMultilevel"/>
    <w:tmpl w:val="08646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754C9"/>
    <w:multiLevelType w:val="hybridMultilevel"/>
    <w:tmpl w:val="CA4C69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541E2C"/>
    <w:multiLevelType w:val="hybridMultilevel"/>
    <w:tmpl w:val="8CB46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897394"/>
    <w:multiLevelType w:val="hybridMultilevel"/>
    <w:tmpl w:val="7482FF6A"/>
    <w:lvl w:ilvl="0" w:tplc="611858E4">
      <w:start w:val="1"/>
      <w:numFmt w:val="bullet"/>
      <w:lvlText w:val="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A85060"/>
    <w:multiLevelType w:val="multilevel"/>
    <w:tmpl w:val="7774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E6AA2"/>
    <w:multiLevelType w:val="hybridMultilevel"/>
    <w:tmpl w:val="11ECEA68"/>
    <w:lvl w:ilvl="0" w:tplc="F62C7DA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A232FF"/>
    <w:multiLevelType w:val="hybridMultilevel"/>
    <w:tmpl w:val="45FAF1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978352">
    <w:abstractNumId w:val="8"/>
  </w:num>
  <w:num w:numId="2" w16cid:durableId="1983347422">
    <w:abstractNumId w:val="6"/>
  </w:num>
  <w:num w:numId="3" w16cid:durableId="914584544">
    <w:abstractNumId w:val="5"/>
  </w:num>
  <w:num w:numId="4" w16cid:durableId="2139183034">
    <w:abstractNumId w:val="4"/>
  </w:num>
  <w:num w:numId="5" w16cid:durableId="571475540">
    <w:abstractNumId w:val="7"/>
  </w:num>
  <w:num w:numId="6" w16cid:durableId="1402872594">
    <w:abstractNumId w:val="3"/>
  </w:num>
  <w:num w:numId="7" w16cid:durableId="926620774">
    <w:abstractNumId w:val="2"/>
  </w:num>
  <w:num w:numId="8" w16cid:durableId="465784260">
    <w:abstractNumId w:val="1"/>
  </w:num>
  <w:num w:numId="9" w16cid:durableId="397827765">
    <w:abstractNumId w:val="0"/>
  </w:num>
  <w:num w:numId="10" w16cid:durableId="547381292">
    <w:abstractNumId w:val="13"/>
  </w:num>
  <w:num w:numId="11" w16cid:durableId="2082870028">
    <w:abstractNumId w:val="14"/>
  </w:num>
  <w:num w:numId="12" w16cid:durableId="165246208">
    <w:abstractNumId w:val="9"/>
  </w:num>
  <w:num w:numId="13" w16cid:durableId="839274996">
    <w:abstractNumId w:val="12"/>
  </w:num>
  <w:num w:numId="14" w16cid:durableId="571938562">
    <w:abstractNumId w:val="16"/>
  </w:num>
  <w:num w:numId="15" w16cid:durableId="125440797">
    <w:abstractNumId w:val="15"/>
  </w:num>
  <w:num w:numId="16" w16cid:durableId="428160431">
    <w:abstractNumId w:val="11"/>
  </w:num>
  <w:num w:numId="17" w16cid:durableId="7239867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F39"/>
    <w:rsid w:val="0015074B"/>
    <w:rsid w:val="00187EAB"/>
    <w:rsid w:val="00263C95"/>
    <w:rsid w:val="0029639D"/>
    <w:rsid w:val="00326F90"/>
    <w:rsid w:val="00522489"/>
    <w:rsid w:val="0052310D"/>
    <w:rsid w:val="00704710"/>
    <w:rsid w:val="00833E18"/>
    <w:rsid w:val="00A17BAE"/>
    <w:rsid w:val="00AA1D8D"/>
    <w:rsid w:val="00B47730"/>
    <w:rsid w:val="00CB0664"/>
    <w:rsid w:val="00CB33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4963A3"/>
  <w14:defaultImageDpi w14:val="300"/>
  <w15:docId w15:val="{6A612739-9724-4ABF-8672-05416DD1C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A0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047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dev.mysql.com/doc/refman/8.0/en/window-functions.htm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postgresql.org/docs/current/functions-datetime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www.w3schools.com/sql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dev.mysql.com/doc/refman/8.0/en/jo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1070</Words>
  <Characters>6103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Ganza jules</cp:lastModifiedBy>
  <cp:revision>2</cp:revision>
  <dcterms:created xsi:type="dcterms:W3CDTF">2026-02-07T11:12:00Z</dcterms:created>
  <dcterms:modified xsi:type="dcterms:W3CDTF">2026-02-07T11:12:00Z</dcterms:modified>
  <cp:category/>
</cp:coreProperties>
</file>